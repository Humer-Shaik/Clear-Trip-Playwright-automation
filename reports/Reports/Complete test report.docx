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Cleartrip Flight Search Automation Test Report</w:t>
      </w:r>
    </w:p>
    <w:p>
      <w:pPr>
        <w:pStyle w:val="Heading1"/>
      </w:pPr>
      <w:r>
        <w:t>1. Executive Summary</w:t>
      </w:r>
    </w:p>
    <w:p>
      <w:r>
        <w:t>This report documents the end-to-end automation testing performed for the Cleartrip Flight Search functionality. The objective was to validate that a guest user can successfully search for one-way flights, view results, and verify airline names and prices.</w:t>
      </w:r>
    </w:p>
    <w:p>
      <w:pPr>
        <w:pStyle w:val="Heading1"/>
      </w:pPr>
      <w:r>
        <w:t>2. Project Details</w:t>
      </w:r>
    </w:p>
    <w:p>
      <w:r>
        <w:t>Project Name: Cleartrip Flight Search &amp; Basic Validation</w:t>
      </w:r>
    </w:p>
    <w:p>
      <w:r>
        <w:t>Application Under Test: Cleartrip</w:t>
      </w:r>
    </w:p>
    <w:p>
      <w:r>
        <w:t>Automation Tool: Playwright</w:t>
      </w:r>
    </w:p>
    <w:p>
      <w:r>
        <w:t>Programming Language: Python</w:t>
      </w:r>
    </w:p>
    <w:p>
      <w:r>
        <w:t>Test Framework: PyTest</w:t>
      </w:r>
    </w:p>
    <w:p>
      <w:r>
        <w:t>Browser: Chromium</w:t>
      </w:r>
    </w:p>
    <w:p>
      <w:r>
        <w:t>IDE: VS Code</w:t>
      </w:r>
    </w:p>
    <w:p>
      <w:r>
        <w:t>Reporting Tool: PyTest HTML Report</w:t>
      </w:r>
    </w:p>
    <w:p>
      <w:r>
        <w:t>Version Control: Git</w:t>
      </w:r>
    </w:p>
    <w:p>
      <w:pPr>
        <w:pStyle w:val="Heading1"/>
      </w:pPr>
      <w:r>
        <w:t>3. Objective</w:t>
      </w:r>
    </w:p>
    <w:p>
      <w:r>
        <w:t>To automate and validate the guest user journey for flight search functionality on Cleartrip and verify correctness of displayed results.</w:t>
      </w:r>
    </w:p>
    <w:p>
      <w:pPr>
        <w:pStyle w:val="Heading1"/>
      </w:pPr>
      <w:r>
        <w:t>4. Scope</w:t>
      </w:r>
    </w:p>
    <w:p>
      <w:r>
        <w:t>• Launching Cleartrip website</w:t>
      </w:r>
    </w:p>
    <w:p>
      <w:r>
        <w:t>• Handling login/sign-in popup</w:t>
      </w:r>
    </w:p>
    <w:p>
      <w:r>
        <w:t>• Selecting Flights module</w:t>
      </w:r>
    </w:p>
    <w:p>
      <w:r>
        <w:t>• Selecting One-Way journey</w:t>
      </w:r>
    </w:p>
    <w:p>
      <w:r>
        <w:t>• Entering source and destination cities</w:t>
      </w:r>
    </w:p>
    <w:p>
      <w:r>
        <w:t>• Selecting future travel dates</w:t>
      </w:r>
    </w:p>
    <w:p>
      <w:r>
        <w:t>• Performing search</w:t>
      </w:r>
    </w:p>
    <w:p>
      <w:r>
        <w:t>• Validating airline names and prices</w:t>
      </w:r>
    </w:p>
    <w:p>
      <w:pPr>
        <w:pStyle w:val="Heading1"/>
      </w:pPr>
      <w:r>
        <w:t>5. Out of Scope</w:t>
      </w:r>
    </w:p>
    <w:p>
      <w:r>
        <w:t>• Flight booking flow</w:t>
      </w:r>
    </w:p>
    <w:p>
      <w:r>
        <w:t>• Passenger information</w:t>
      </w:r>
    </w:p>
    <w:p>
      <w:r>
        <w:t>• Payment gateway</w:t>
      </w:r>
    </w:p>
    <w:p>
      <w:r>
        <w:t>• User login/registration</w:t>
      </w:r>
    </w:p>
    <w:p>
      <w:pPr>
        <w:pStyle w:val="Heading1"/>
      </w:pPr>
      <w:r>
        <w:t>6. High-Level Test Case Design</w:t>
      </w:r>
    </w:p>
    <w:p>
      <w:r>
        <w:t>HL_TC_001 - Website Launch Validation</w:t>
      </w:r>
    </w:p>
    <w:p>
      <w:r>
        <w:t>HL_TC_002 - Popup Handling Validation</w:t>
      </w:r>
    </w:p>
    <w:p>
      <w:r>
        <w:t>HL_TC_003 - Flights Module Validation</w:t>
      </w:r>
    </w:p>
    <w:p>
      <w:r>
        <w:t>HL_TC_004 - One-Way Selection Validation</w:t>
      </w:r>
    </w:p>
    <w:p>
      <w:r>
        <w:t>HL_TC_005 - Source City Validation</w:t>
      </w:r>
    </w:p>
    <w:p>
      <w:r>
        <w:t>HL_TC_006 - Destination City Validation</w:t>
      </w:r>
    </w:p>
    <w:p>
      <w:r>
        <w:t>HL_TC_007 - Date Selection Validation</w:t>
      </w:r>
    </w:p>
    <w:p>
      <w:r>
        <w:t>HL_TC_008 - Search Flights Validation</w:t>
      </w:r>
    </w:p>
    <w:p>
      <w:r>
        <w:t>HL_TC_009 - Airline Name Validation</w:t>
      </w:r>
    </w:p>
    <w:p>
      <w:r>
        <w:t>HL_TC_010 - Price Validation</w:t>
      </w:r>
    </w:p>
    <w:p>
      <w:pPr>
        <w:pStyle w:val="Heading1"/>
      </w:pPr>
      <w:r>
        <w:t>7. Automation Framework Structure</w:t>
      </w:r>
    </w:p>
    <w:p>
      <w:r>
        <w:br/>
        <w:t>project/</w:t>
        <w:br/>
        <w:t>├── tests/</w:t>
        <w:br/>
        <w:t>├── pages/</w:t>
        <w:br/>
        <w:t>├── utils/</w:t>
        <w:br/>
        <w:t>├── reports/</w:t>
        <w:br/>
        <w:t>├── screenshots/</w:t>
        <w:br/>
        <w:t>├── conftest.py</w:t>
        <w:br/>
        <w:t>├── pytest.ini</w:t>
        <w:br/>
        <w:t>└── requirements.txt</w:t>
        <w:br/>
      </w:r>
    </w:p>
    <w:p>
      <w:pPr>
        <w:pStyle w:val="Heading1"/>
      </w:pPr>
      <w:r>
        <w:t>8. Playwright Methods Used</w:t>
      </w:r>
    </w:p>
    <w:p>
      <w:r>
        <w:t>• page.goto()</w:t>
      </w:r>
    </w:p>
    <w:p>
      <w:r>
        <w:t>• page.click()</w:t>
      </w:r>
    </w:p>
    <w:p>
      <w:r>
        <w:t>• page.fill()</w:t>
      </w:r>
    </w:p>
    <w:p>
      <w:r>
        <w:t>• page.locator()</w:t>
      </w:r>
    </w:p>
    <w:p>
      <w:r>
        <w:t>• page.wait_for_selector()</w:t>
      </w:r>
    </w:p>
    <w:p>
      <w:r>
        <w:t>• locator.is_visible()</w:t>
      </w:r>
    </w:p>
    <w:p>
      <w:r>
        <w:t>• expect()</w:t>
      </w:r>
    </w:p>
    <w:p>
      <w:r>
        <w:t>• page.text_content()</w:t>
      </w:r>
    </w:p>
    <w:p>
      <w:r>
        <w:t>• page.screenshot()</w:t>
      </w:r>
    </w:p>
    <w:p>
      <w:pPr>
        <w:pStyle w:val="Heading1"/>
      </w:pPr>
      <w:r>
        <w:t>9. Test Execution Summary</w:t>
      </w:r>
    </w:p>
    <w:p>
      <w:r>
        <w:t>Total Tests Executed: 3</w:t>
      </w:r>
    </w:p>
    <w:p>
      <w:r>
        <w:t>Passed: 3</w:t>
      </w:r>
    </w:p>
    <w:p>
      <w:r>
        <w:t>Failed: 0</w:t>
      </w:r>
    </w:p>
    <w:p>
      <w:r>
        <w:t>Skipped: 0</w:t>
      </w:r>
    </w:p>
    <w:p>
      <w:r>
        <w:t>Pass Percentage: 100%</w:t>
      </w:r>
    </w:p>
    <w:p>
      <w:pPr>
        <w:pStyle w:val="Heading1"/>
      </w:pPr>
      <w:r>
        <w:t>10. Detailed Execution Results</w:t>
      </w:r>
    </w:p>
    <w:p>
      <w:r>
        <w:t>TC001 | Mumbai → Delhi | PASSED | Airline: Air India | Duration: 18.0s</w:t>
      </w:r>
    </w:p>
    <w:p>
      <w:r>
        <w:t>TC002 | Bengaluru → Goa | PASSED | Airline: Air India | Duration: 18.5s</w:t>
      </w:r>
    </w:p>
    <w:p>
      <w:r>
        <w:t>TC003 | Chennai → Hyderabad | PASSED | Airline: Air India | Duration: 10.5s</w:t>
      </w:r>
    </w:p>
    <w:p>
      <w:pPr>
        <w:pStyle w:val="Heading1"/>
      </w:pPr>
      <w:r>
        <w:t>11. Defects &amp; Challenges Identified</w:t>
      </w:r>
    </w:p>
    <w:p>
      <w:r>
        <w:t>• Playwright fixture issue resolved by installing pytest-playwright plugin</w:t>
      </w:r>
    </w:p>
    <w:p>
      <w:r>
        <w:t>• Marker deselection issue resolved by removing incorrect -m filter</w:t>
      </w:r>
    </w:p>
    <w:p>
      <w:r>
        <w:t>• Navigation timeout issue identified due to SPA/AJAX behavior</w:t>
      </w:r>
    </w:p>
    <w:p>
      <w:r>
        <w:t>• Recommended replacing expect_navigation() with wait_for_selector()</w:t>
      </w:r>
    </w:p>
    <w:p>
      <w:pPr>
        <w:pStyle w:val="Heading1"/>
      </w:pPr>
      <w:r>
        <w:t>12. Recommendations</w:t>
      </w:r>
    </w:p>
    <w:p>
      <w:r>
        <w:t>• Use explicit waits instead of navigation waits</w:t>
      </w:r>
    </w:p>
    <w:p>
      <w:r>
        <w:t>• Add screenshot capture on failure</w:t>
      </w:r>
    </w:p>
    <w:p>
      <w:r>
        <w:t>• Implement retry mechanism for flaky UI elements</w:t>
      </w:r>
    </w:p>
    <w:p>
      <w:r>
        <w:t>• Parameterize test data for broader coverage</w:t>
      </w:r>
    </w:p>
    <w:p>
      <w:r>
        <w:t>• Integrate CI/CD execution pipeline</w:t>
      </w:r>
    </w:p>
    <w:p>
      <w:pPr>
        <w:pStyle w:val="Heading1"/>
      </w:pPr>
      <w:r>
        <w:t>13. Deliverables</w:t>
      </w:r>
    </w:p>
    <w:p>
      <w:r>
        <w:t>• Automation scripts</w:t>
      </w:r>
    </w:p>
    <w:p>
      <w:r>
        <w:t>• Test Plan document</w:t>
      </w:r>
    </w:p>
    <w:p>
      <w:r>
        <w:t>• High-Level Test Case Design</w:t>
      </w:r>
    </w:p>
    <w:p>
      <w:r>
        <w:t>• Execution Report</w:t>
      </w:r>
    </w:p>
    <w:p>
      <w:r>
        <w:t>• HTML Report</w:t>
      </w:r>
    </w:p>
    <w:p>
      <w:r>
        <w:t>• Defect Log</w:t>
      </w:r>
    </w:p>
    <w:p>
      <w:pPr>
        <w:pStyle w:val="Heading1"/>
      </w:pPr>
      <w:r>
        <w:t>14. Conclusion</w:t>
      </w:r>
    </w:p>
    <w:p>
      <w:r>
        <w:t>The automation framework successfully validated the core flight search workflow on Cleartrip. All three test scenarios passed successfully with a 100% pass rate. The framework is stable, reusable, and scalable for future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